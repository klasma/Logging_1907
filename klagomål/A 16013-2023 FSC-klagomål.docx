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16013-2023 i Surahammars kommun</w:t>
      </w:r>
    </w:p>
    <w:p>
      <w:r>
        <w:t>Detta klagomål behandlar höga naturvärden i avverkningsanmälan A 16013-2023 i Surahammars kommun som inkom 2023-04-10 och omfattar 3,9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16013-2023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6623451, E 564882 i SWEREF 99 TM.</w:t>
      </w:r>
    </w:p>
    <w:p>
      <w:r>
        <w:t>Inom 5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