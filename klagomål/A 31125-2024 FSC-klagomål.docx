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31125-2024 i Surahammars kommun</w:t>
      </w:r>
    </w:p>
    <w:p>
      <w:r>
        <w:t>Detta dokument behandlar höga naturvärden i avverkningsanmälan A 31125-2024 i Surahammars kommun. Denna avverkningsanmälan inkom 2024-07-29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bombmurkla (VU, §8), vågticka (VU), veckticka (NT), barkticka (S), gulnål (S), svart trolldruva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31125-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6616342, E 568776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bombmurkla (VU,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