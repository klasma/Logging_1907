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19846-2022 i Surahammars kommun</w:t>
      </w:r>
    </w:p>
    <w:p>
      <w:r>
        <w:t>Detta klagomål behandlar höga naturvärden i avverkningsanmälan A 19846-2022 i Surahammars kommun som inkom 2022-05-15 och omfattar 3,4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19846-2022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6619455, E 570242 i SWEREF 99 TM.</w:t>
      </w:r>
    </w:p>
    <w:p>
      <w:r>
        <w:t>Inom 17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