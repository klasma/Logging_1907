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24222-2023 i Surahammars kommun</w:t>
      </w:r>
    </w:p>
    <w:p>
      <w:r>
        <w:t>Detta dokument behandlar höga naturvärden i avverkningsanmälan A 24222-2023 i Surahammars kommun. Denna avverkningsanmälan inkom 2023-06-02 och omfattar 9,7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svinrot (NT), blodticka (S)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0392"/>
            <wp:docPr id="1" name="Picture 1"/>
            <wp:cNvGraphicFramePr>
              <a:graphicFrameLocks noChangeAspect="1"/>
            </wp:cNvGraphicFramePr>
            <a:graphic>
              <a:graphicData uri="http://schemas.openxmlformats.org/drawingml/2006/picture">
                <pic:pic>
                  <pic:nvPicPr>
                    <pic:cNvPr id="0" name="A 24222-2023 karta.png"/>
                    <pic:cNvPicPr/>
                  </pic:nvPicPr>
                  <pic:blipFill>
                    <a:blip r:embed="rId16"/>
                    <a:stretch>
                      <a:fillRect/>
                    </a:stretch>
                  </pic:blipFill>
                  <pic:spPr>
                    <a:xfrm>
                      <a:off x="0" y="0"/>
                      <a:ext cx="5486400" cy="44003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6620925, E 561107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