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34028-2024 i Surahammars kommun</w:t>
      </w:r>
    </w:p>
    <w:p>
      <w:r>
        <w:t>Detta dokument behandlar höga naturvärden i avverkningsanmälan A 34028-2024 i Surahammars kommun. Denna avverkningsanmälan inkom 2024-08-19 och omfattar 16,4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mindre märgborre (S), skarp dropptaggsvamp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34028-2024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6632844, E 557845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