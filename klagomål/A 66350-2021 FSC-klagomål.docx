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66350-2021 i Surahammars kommun</w:t>
      </w:r>
    </w:p>
    <w:p>
      <w:r>
        <w:t>Detta klagomål behandlar höga naturvärden i avverkningsanmälan A 66350-2021 i Surahammars kommun som inkom 2021-11-18 och omfattar 3,5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66350-2021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6620719, E 570890 i SWEREF 99 TM.</w:t>
      </w:r>
    </w:p>
    <w:p>
      <w:r>
        <w:t>I och inom 20 meter från avverkningsanmälan finns fynd av 3 naturvårdsarter, varav 1 är rödlistad och 3 är fridlysta: järnsparv (NT, §4), kråka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