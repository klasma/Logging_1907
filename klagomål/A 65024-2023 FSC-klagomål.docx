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65024-2023 i Surahammars kommun</w:t>
      </w:r>
    </w:p>
    <w:p>
      <w:r>
        <w:t>Detta dokument behandlar höga naturvärden i avverkningsanmälan A 65024-2023 i Surahammars kommun. Denna avverkningsanmälan inkom 2023-12-22 00:00:00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gropticka (NT), spillkråka (NT, §4), talltita (NT, §4) och blodticka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5389"/>
            <wp:docPr id="1" name="Picture 1"/>
            <wp:cNvGraphicFramePr>
              <a:graphicFrameLocks noChangeAspect="1"/>
            </wp:cNvGraphicFramePr>
            <a:graphic>
              <a:graphicData uri="http://schemas.openxmlformats.org/drawingml/2006/picture">
                <pic:pic>
                  <pic:nvPicPr>
                    <pic:cNvPr id="0" name="A 65024-2023 karta.png"/>
                    <pic:cNvPicPr/>
                  </pic:nvPicPr>
                  <pic:blipFill>
                    <a:blip r:embed="rId16"/>
                    <a:stretch>
                      <a:fillRect/>
                    </a:stretch>
                  </pic:blipFill>
                  <pic:spPr>
                    <a:xfrm>
                      <a:off x="0" y="0"/>
                      <a:ext cx="5486400" cy="2995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6626773, E 561666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