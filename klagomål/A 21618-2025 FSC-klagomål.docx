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21618-2025 i Surahammars kommun</w:t>
      </w:r>
    </w:p>
    <w:p>
      <w:r>
        <w:t>Detta dokument behandlar höga naturvärden i avverkningsanmälan A 21618-2025 i Surahammars kommun. Denna avverkningsanmälan inkom 2025-05-06 00:00:00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4177"/>
            <wp:docPr id="1" name="Picture 1"/>
            <wp:cNvGraphicFramePr>
              <a:graphicFrameLocks noChangeAspect="1"/>
            </wp:cNvGraphicFramePr>
            <a:graphic>
              <a:graphicData uri="http://schemas.openxmlformats.org/drawingml/2006/picture">
                <pic:pic>
                  <pic:nvPicPr>
                    <pic:cNvPr id="0" name="A 21618-2025 karta.png"/>
                    <pic:cNvPicPr/>
                  </pic:nvPicPr>
                  <pic:blipFill>
                    <a:blip r:embed="rId16"/>
                    <a:stretch>
                      <a:fillRect/>
                    </a:stretch>
                  </pic:blipFill>
                  <pic:spPr>
                    <a:xfrm>
                      <a:off x="0" y="0"/>
                      <a:ext cx="5486400" cy="3474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6632456, E 559376 i SWEREF 99 TM.</w:t>
      </w:r>
    </w:p>
    <w:p>
      <w:pPr>
        <w:pStyle w:val="Heading1"/>
      </w:pPr>
      <w:r>
        <w:t>Fridlysta arter</w:t>
      </w:r>
    </w:p>
    <w:p>
      <w:r>
        <w:t>Följande fridlysta arter har sina livsmiljöer och växtplatser i den avverkningsanmälda skogen: plattlummer (S, §9) och mattlummer (§9).</w:t>
      </w:r>
    </w:p>
    <w:p>
      <w:r>
        <w:rPr>
          <w:b/>
        </w:rPr>
        <w:t>Mattlummer (§9)</w:t>
      </w:r>
      <w:r>
        <w:t xml:space="preserve"> är typisk art för </w:t>
      </w:r>
      <w:r>
        <w:rPr>
          <w:i/>
        </w:rPr>
        <w:t xml:space="preserve">9010 Taiga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