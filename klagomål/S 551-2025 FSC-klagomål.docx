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551-2025 i Surahammars kommun</w:t>
      </w:r>
    </w:p>
    <w:p>
      <w:r>
        <w:t>Detta klagomål behandlar höga naturvärden i samrådsanmälan S 551-2025 i Surahammars kommun som inkom 2025-02-20 och omfattar 47,5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S 551-2025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6624046, E 556860 i SWEREF 99 TM.</w:t>
      </w:r>
    </w:p>
    <w:p>
      <w:r>
        <w:t>I och inom 25 meter från samrådsanmälan finns fynd av 3 naturvårdsarter, varav 1 är rödlistad och 3 är fridlysta: talltita (NT,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