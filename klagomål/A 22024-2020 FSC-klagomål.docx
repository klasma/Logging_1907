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22024-2020 i Surahammars kommun</w:t>
      </w:r>
    </w:p>
    <w:p>
      <w:r>
        <w:t>Detta dokument behandlar höga naturvärden i avverkningsanmälan A 22024-2020 i Surahammars kommun. Denna avverkningsanmälan inkom 2020-05-08 och omfattar 19,1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hängticka (VU), knärot (VU, §8), rynkskinn (VU), vågticka (VU), garnlav (NT), granticka (NT), gropticka (NT), spillkråka (NT, §4), tallticka (NT), ullticka (NT), blomkålssvamp (S), brandticka (S), gullgröppa (S), vedticka (S), gröngöling (§4), huggorm (§6)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22024-2020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6622039, E 568787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Hängticka (VU)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spillkråka (NT, §4), gröngöling (§4), huggorm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5.94 ha med buffertzonerna och får av detta skäl inte avverkas.</w:t>
      </w:r>
    </w:p>
    <w:p>
      <w:pPr>
        <w:pStyle w:val="Caption"/>
      </w:pPr>
      <w:r>
        <w:drawing>
          <wp:inline xmlns:a="http://schemas.openxmlformats.org/drawingml/2006/main" xmlns:pic="http://schemas.openxmlformats.org/drawingml/2006/picture">
            <wp:extent cx="5486400" cy="5891300"/>
            <wp:docPr id="2" name="Picture 2"/>
            <wp:cNvGraphicFramePr>
              <a:graphicFrameLocks noChangeAspect="1"/>
            </wp:cNvGraphicFramePr>
            <a:graphic>
              <a:graphicData uri="http://schemas.openxmlformats.org/drawingml/2006/picture">
                <pic:pic>
                  <pic:nvPicPr>
                    <pic:cNvPr id="0" name="A 22024-2020 karta knärot.png"/>
                    <pic:cNvPicPr/>
                  </pic:nvPicPr>
                  <pic:blipFill>
                    <a:blip r:embed="rId17"/>
                    <a:stretch>
                      <a:fillRect/>
                    </a:stretch>
                  </pic:blipFill>
                  <pic:spPr>
                    <a:xfrm>
                      <a:off x="0" y="0"/>
                      <a:ext cx="5486400" cy="58913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6622039, E 568787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