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14587-2023 i Surahammars kommun</w:t>
      </w:r>
    </w:p>
    <w:p>
      <w:r>
        <w:t>Detta dokument behandlar höga naturvärden i avverkningsanmälan A 14587-2023 i Surahammars kommun. Denna avverkningsanmälan inkom 2023-03-28 och omfattar 14,8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skogshare (NT), vedticka (S)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9213"/>
            <wp:docPr id="1" name="Picture 1"/>
            <wp:cNvGraphicFramePr>
              <a:graphicFrameLocks noChangeAspect="1"/>
            </wp:cNvGraphicFramePr>
            <a:graphic>
              <a:graphicData uri="http://schemas.openxmlformats.org/drawingml/2006/picture">
                <pic:pic>
                  <pic:nvPicPr>
                    <pic:cNvPr id="0" name="A 14587-2023 karta.png"/>
                    <pic:cNvPicPr/>
                  </pic:nvPicPr>
                  <pic:blipFill>
                    <a:blip r:embed="rId16"/>
                    <a:stretch>
                      <a:fillRect/>
                    </a:stretch>
                  </pic:blipFill>
                  <pic:spPr>
                    <a:xfrm>
                      <a:off x="0" y="0"/>
                      <a:ext cx="5486400" cy="3359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6622714, E 563196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