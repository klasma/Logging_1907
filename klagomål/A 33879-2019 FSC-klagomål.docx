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33879-2019 i Surahammars kommun</w:t>
      </w:r>
    </w:p>
    <w:p>
      <w:r>
        <w:t>Detta dokument behandlar höga naturvärden i avverkningsanmälan A 33879-2019 i Surahammars kommun. Denna avverkningsanmälan inkom 2019-07-07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3879-2019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6624206, E 569276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