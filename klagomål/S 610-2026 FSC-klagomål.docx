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610-2026 i Surahammars kommun</w:t>
      </w:r>
    </w:p>
    <w:p>
      <w:r>
        <w:t>Detta klagomål behandlar höga naturvärden i samrådsanmälan S 610-2026 i Surahammars kommun som inkom 2026-03-04 och omfattar 74,9 ha.</w:t>
      </w:r>
    </w:p>
    <w:p>
      <w:pPr>
        <w:pStyle w:val="Caption"/>
      </w:pPr>
      <w:r>
        <w:drawing>
          <wp:inline xmlns:a="http://schemas.openxmlformats.org/drawingml/2006/main" xmlns:pic="http://schemas.openxmlformats.org/drawingml/2006/picture">
            <wp:extent cx="5486400" cy="4477732"/>
            <wp:docPr id="1" name="Picture 1"/>
            <wp:cNvGraphicFramePr>
              <a:graphicFrameLocks noChangeAspect="1"/>
            </wp:cNvGraphicFramePr>
            <a:graphic>
              <a:graphicData uri="http://schemas.openxmlformats.org/drawingml/2006/picture">
                <pic:pic>
                  <pic:nvPicPr>
                    <pic:cNvPr id="0" name="S 610-2026 karta.png"/>
                    <pic:cNvPicPr/>
                  </pic:nvPicPr>
                  <pic:blipFill>
                    <a:blip r:embed="rId16"/>
                    <a:stretch>
                      <a:fillRect/>
                    </a:stretch>
                  </pic:blipFill>
                  <pic:spPr>
                    <a:xfrm>
                      <a:off x="0" y="0"/>
                      <a:ext cx="5486400" cy="4477732"/>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6628779, E 559899 i SWEREF 99 TM.</w:t>
      </w:r>
    </w:p>
    <w:p>
      <w:r>
        <w:t>I och inom 25 meter från samrådsanmälan finns fynd av 14 naturvårdsarter, varav 7 är rödlistade, 7 är fridlysta, 5 är typiska (T) och 2 är signalarter (S): brunfläckig pärlemorfjäril (VU), berggräsfjäril (NT), brunklöver (NT), motaggsvamp (NT, T), scharlakansvaxing (NT), svinrot (NT), talltita (NT, §4), mindre märgborre (S, T), plattlummer (S, T, §9), mattlummer (T, §9), tjäder (T, §4), buskmus (§4a), törnskata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Scharlakansvaxing (NT) </w:t>
      </w:r>
      <w:r>
        <w:t>växer mest på magra, ogödslade naturbetes- och slåttermarker men kan sällsynt även påträffas i luckig skogsmark och på rikare mulljord i ädellövskog. Arten är globalt rödlistad som sårbar (VU) vilket innebär att Sverige har ett internationellt ansvar för arten (SLU Artdatabanken, 2024; IUCN,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Mattlummer (§9)</w:t>
      </w:r>
      <w:r>
        <w:t xml:space="preserve"> är typisk art för </w:t>
      </w:r>
      <w:r>
        <w:rPr>
          <w:i/>
        </w:rPr>
        <w:t xml:space="preserve">9010 Taiga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14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