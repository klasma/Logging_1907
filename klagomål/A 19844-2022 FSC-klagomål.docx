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19844-2022 i Surahammars kommun</w:t>
      </w:r>
    </w:p>
    <w:p>
      <w:r>
        <w:t>Detta klagomål behandlar höga naturvärden i avverkningsanmälan A 19844-2022 i Surahammars kommun som inkom 2022-05-15 och omfattar 2,1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19844-2022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6619070, E 570285 i SWEREF 99 TM.</w:t>
      </w:r>
    </w:p>
    <w:p>
      <w:r>
        <w:t>Inom 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