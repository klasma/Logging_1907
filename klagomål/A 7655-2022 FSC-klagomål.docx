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7655-2022 i Surahammars kommun</w:t>
      </w:r>
    </w:p>
    <w:p>
      <w:r>
        <w:t>Detta dokument behandlar höga naturvärden i avverkningsanmälan A 7655-2022 i Surahammars kommun. Denna avverkningsanmälan inkom 2022-02-15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7655-2022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6614362, E 568618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