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13994-2023 i Surahammars kommun</w:t>
      </w:r>
    </w:p>
    <w:p>
      <w:r>
        <w:t>Detta dokument behandlar höga naturvärden i avverkningsanmälan A 13994-2023 i Surahammars kommun. Denna avverkningsanmälan inkom 2023-03-22 och omfattar 14,2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spillkråka (NT, §4), tallticka (NT), mindre märgborre (S), vedticka (S) och mattlummer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5474"/>
            <wp:docPr id="1" name="Picture 1"/>
            <wp:cNvGraphicFramePr>
              <a:graphicFrameLocks noChangeAspect="1"/>
            </wp:cNvGraphicFramePr>
            <a:graphic>
              <a:graphicData uri="http://schemas.openxmlformats.org/drawingml/2006/picture">
                <pic:pic>
                  <pic:nvPicPr>
                    <pic:cNvPr id="0" name="A 13994-2023 karta.png"/>
                    <pic:cNvPicPr/>
                  </pic:nvPicPr>
                  <pic:blipFill>
                    <a:blip r:embed="rId16"/>
                    <a:stretch>
                      <a:fillRect/>
                    </a:stretch>
                  </pic:blipFill>
                  <pic:spPr>
                    <a:xfrm>
                      <a:off x="0" y="0"/>
                      <a:ext cx="5486400" cy="47554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6626618, E 557671 i SWEREF 99 TM.</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knärot (VU, §8), spillkråka (NT, §4) och mattlummer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5709352"/>
            <wp:docPr id="2" name="Picture 2"/>
            <wp:cNvGraphicFramePr>
              <a:graphicFrameLocks noChangeAspect="1"/>
            </wp:cNvGraphicFramePr>
            <a:graphic>
              <a:graphicData uri="http://schemas.openxmlformats.org/drawingml/2006/picture">
                <pic:pic>
                  <pic:nvPicPr>
                    <pic:cNvPr id="0" name="A 13994-2023 karta knärot.png"/>
                    <pic:cNvPicPr/>
                  </pic:nvPicPr>
                  <pic:blipFill>
                    <a:blip r:embed="rId17"/>
                    <a:stretch>
                      <a:fillRect/>
                    </a:stretch>
                  </pic:blipFill>
                  <pic:spPr>
                    <a:xfrm>
                      <a:off x="0" y="0"/>
                      <a:ext cx="5486400" cy="570935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6626618, E 557671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