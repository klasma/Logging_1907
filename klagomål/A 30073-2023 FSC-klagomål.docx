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30073-2023 i Surahammars kommun</w:t>
      </w:r>
    </w:p>
    <w:p>
      <w:r>
        <w:t>Detta dokument behandlar höga naturvärden i avverkningsanmälan A 30073-2023 i Surahammars kommun. Denna avverkningsanmälan inkom 2023-07-03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30073-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6620064, E 560013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