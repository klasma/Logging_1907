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44356-2024 i Surahammars kommun</w:t>
      </w:r>
    </w:p>
    <w:p>
      <w:r>
        <w:t>Detta klagomål behandlar höga naturvärden i avverkningsanmälan A 44356-2024 i Surahammars kommun som inkom 2024-10-08 och omfattar 0,7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4356-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6617510, E 562467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