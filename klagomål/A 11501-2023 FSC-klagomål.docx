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11501-2023 i Surahammars kommun</w:t>
      </w:r>
    </w:p>
    <w:p>
      <w:r>
        <w:t>Detta klagomål behandlar höga naturvärden i avverkningsanmälan A 11501-2023 i Surahammars kommun som inkom 2023-03-06 och omfattar 1,1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11501-2023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6633805, E 561320 i SWEREF 99 TM.</w:t>
      </w:r>
    </w:p>
    <w:p>
      <w:r>
        <w:t>Inom 16 meter från avverkningsanmälan finns fynd av 2 naturvårdsarter, varav 1 är fridlyst, 1 är typisk (T) och 1 är signalart (S): svart trolldruva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