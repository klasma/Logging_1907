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4086-2025 i Surahammars kommun</w:t>
      </w:r>
    </w:p>
    <w:p>
      <w:r>
        <w:t>Detta klagomål behandlar höga naturvärden i avverkningsanmälan A 4086-2025 i Surahammars kommun som inkom 2025-01-27 och omfattar 20,5 ha.</w:t>
      </w:r>
    </w:p>
    <w:p>
      <w:pPr>
        <w:pStyle w:val="Caption"/>
      </w:pPr>
      <w:r>
        <w:drawing>
          <wp:inline xmlns:a="http://schemas.openxmlformats.org/drawingml/2006/main" xmlns:pic="http://schemas.openxmlformats.org/drawingml/2006/picture">
            <wp:extent cx="5486400" cy="4739797"/>
            <wp:docPr id="1" name="Picture 1"/>
            <wp:cNvGraphicFramePr>
              <a:graphicFrameLocks noChangeAspect="1"/>
            </wp:cNvGraphicFramePr>
            <a:graphic>
              <a:graphicData uri="http://schemas.openxmlformats.org/drawingml/2006/picture">
                <pic:pic>
                  <pic:nvPicPr>
                    <pic:cNvPr id="0" name="A 4086-2025 karta.png"/>
                    <pic:cNvPicPr/>
                  </pic:nvPicPr>
                  <pic:blipFill>
                    <a:blip r:embed="rId16"/>
                    <a:stretch>
                      <a:fillRect/>
                    </a:stretch>
                  </pic:blipFill>
                  <pic:spPr>
                    <a:xfrm>
                      <a:off x="0" y="0"/>
                      <a:ext cx="5486400" cy="47397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6626727, E 563749 i SWEREF 99 TM.</w:t>
      </w:r>
    </w:p>
    <w:p>
      <w:r>
        <w:t>I och inom 23 meter från avverkningsanmälan finns fynd av 53 naturvårdsarter, varav 25 är rödlistade, 13 är fridlysta, 31 är typiska (T) och 9 är signalarter (S): ask (EN), skogsalm (EN), gul taggsvamp (VU, T), knärot (VU, T, §8), lakritsmusseron (VU, T), rotfingersvamp (VU), skrovlig taggsvamp (VU), dofttaggsvamp (NT, T), dropptaggsvamp (NT, T), fjällig taggsvamp s.str. (NT), grantaggsvamp (NT), gropticka (NT, T), motaggsvamp (NT, T), nordfladdermus (NT, §4a), orange taggsvamp (NT, T), rosenticka (NT, T), rynkskinn (NT, T), skarp dropptaggsvamp (NT), sotvaxskivling (NT), svartvit taggsvamp (NT), svedjenäva (NT, T), svinrot (NT), tallriska (NT), ullticka (NT, T), vågticka (NT), blodticka (S, T), flagellkvastmossa (S, T), grönpyrola (S, T), gullgröppa (S), mindre märgborre (S, T), plattlummer (S, T, §9), rödgul trumpetsvamp (S), vedticka (S, T), zontaggsvamp (S), bergsslok (T), blåbär (T), blåsippa (T, §9), hultbräken (T), kärrviol (T), linnea (T), mattlummer (T, §9), skogsstjärna (T), spillkråka (T, §4), stjärnstarr (T), tjäder (T, §4), vitsippa (T), ängskovall (T), dvärgpipistrell (§4a), kopparödla (§6), fläcknycklar (§8), nattviol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8.43 ha med buffertzonerna och får av detta skäl inte avverkas.</w:t>
      </w:r>
    </w:p>
    <w:p>
      <w:pPr>
        <w:pStyle w:val="Caption"/>
      </w:pPr>
      <w:r>
        <w:drawing>
          <wp:inline xmlns:a="http://schemas.openxmlformats.org/drawingml/2006/main" xmlns:pic="http://schemas.openxmlformats.org/drawingml/2006/picture">
            <wp:extent cx="5486400" cy="3427586"/>
            <wp:docPr id="2" name="Picture 2"/>
            <wp:cNvGraphicFramePr>
              <a:graphicFrameLocks noChangeAspect="1"/>
            </wp:cNvGraphicFramePr>
            <a:graphic>
              <a:graphicData uri="http://schemas.openxmlformats.org/drawingml/2006/picture">
                <pic:pic>
                  <pic:nvPicPr>
                    <pic:cNvPr id="0" name="A 4086-2025 karta knärot.png"/>
                    <pic:cNvPicPr/>
                  </pic:nvPicPr>
                  <pic:blipFill>
                    <a:blip r:embed="rId17"/>
                    <a:stretch>
                      <a:fillRect/>
                    </a:stretch>
                  </pic:blipFill>
                  <pic:spPr>
                    <a:xfrm>
                      <a:off x="0" y="0"/>
                      <a:ext cx="5486400" cy="34275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6626727, E 563749 i SWEREF 99 TM.</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Svedjenäva (NT)</w:t>
      </w:r>
      <w:r>
        <w:t xml:space="preserve"> växer på brandplatser, vid kolbottnar och på annan vegetationsfri mark som nyligen omrörts och blivit uppvärmd av solen. Kolningen och svedjebrukets upphörande, liksom minskad areal av skogsmark som utsätts för skogsbrand eller hyggesbränning har medfört att antalet lämpliga lokaler starkt minskat. Svedjenäva är typisk art för </w:t>
      </w:r>
      <w:r>
        <w:rPr>
          <w:i/>
        </w:rPr>
        <w:t xml:space="preserve">9010 Taiga </w:t>
      </w:r>
      <w:r>
        <w:t>(SLU Artdatabanken, 2025).</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Mattlummer (§9)</w:t>
      </w:r>
      <w:r>
        <w:t xml:space="preserve"> är typisk art för </w:t>
      </w:r>
      <w:r>
        <w:rPr>
          <w:i/>
        </w:rPr>
        <w:t xml:space="preserve">9010 Taiga </w:t>
      </w:r>
      <w:r>
        <w:t>(SLU Artdatabanken, 2025).</w:t>
      </w:r>
    </w:p>
    <w:p>
      <w:r>
        <w:rPr>
          <w:b/>
        </w:rPr>
        <w:t xml:space="preserve">Skogsstjärna </w:t>
      </w:r>
      <w:r>
        <w:t xml:space="preserve">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 xml:space="preserve">Stjärnstarr </w:t>
      </w:r>
      <w:r>
        <w:t xml:space="preserve">är typisk art för </w:t>
      </w:r>
      <w:r>
        <w:rPr>
          <w:i/>
        </w:rPr>
        <w:t xml:space="preserve">9740 Skogsbevuxen myr, 7310 Aapamyrar </w:t>
      </w:r>
      <w:r>
        <w:t>och</w:t>
      </w:r>
      <w:r>
        <w:rPr>
          <w:i/>
        </w:rPr>
        <w:t xml:space="preserve"> 6410 Fuktängar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53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