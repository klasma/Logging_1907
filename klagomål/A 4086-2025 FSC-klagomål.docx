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4086-2025 i Surahammars kommun</w:t>
      </w:r>
    </w:p>
    <w:p>
      <w:r>
        <w:t>Detta dokument behandlar höga naturvärden i avverkningsanmälan A 4086-2025 i Surahammars kommun. Denna avverkningsanmälan inkom 2025-01-27 00:00:00 och omfattar 20,5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goliatmusseron (VU), knärot (VU, §8), lakritsmusseron (VU), rotfingersvamp (VU), rynkskinn (VU), vågticka (VU), dofttaggsvamp (NT), grantaggsvamp (NT), gropticka (NT), gul taggsvamp (NT), motaggsvamp (NT), orange taggsvamp (NT), rosenticka (NT), rödvingetrast (NT, §4), skrovlig taggsvamp (NT), svart taggsvamp (NT), svartvit taggsvamp (NT), svinrot (NT), tallriska (NT), ullticka (NT), blodticka (S), dropptaggsvamp (S), fjällig taggsvamp s.str. (S), flagellkvastmossa (S), grönpyrola (S), gullgröppa (S), mindre märgborre (S), rödgul trumpetsvamp (S), skarp dropptaggsvamp (S), vedticka (S), zontaggsvamp (S), tjäder (§4), kopparödla (§6), fläcknycklar (§8), blåsippa (§9), gullviva (§9), mattlummer (§9)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66464"/>
            <wp:docPr id="1" name="Picture 1"/>
            <wp:cNvGraphicFramePr>
              <a:graphicFrameLocks noChangeAspect="1"/>
            </wp:cNvGraphicFramePr>
            <a:graphic>
              <a:graphicData uri="http://schemas.openxmlformats.org/drawingml/2006/picture">
                <pic:pic>
                  <pic:nvPicPr>
                    <pic:cNvPr id="0" name="A 4086-2025 karta.png"/>
                    <pic:cNvPicPr/>
                  </pic:nvPicPr>
                  <pic:blipFill>
                    <a:blip r:embed="rId16"/>
                    <a:stretch>
                      <a:fillRect/>
                    </a:stretch>
                  </pic:blipFill>
                  <pic:spPr>
                    <a:xfrm>
                      <a:off x="0" y="0"/>
                      <a:ext cx="5486400" cy="26664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6626727, E 563749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rödvingetrast (NT, §4), tjäder (§4), kopparödla (§6), fläcknycklar (§8), blåsippa (§9), gullviva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8.45 ha med buffertzonerna och får av detta skäl inte avverkas.</w:t>
      </w:r>
    </w:p>
    <w:p>
      <w:pPr>
        <w:pStyle w:val="Caption"/>
      </w:pPr>
      <w:r>
        <w:drawing>
          <wp:inline xmlns:a="http://schemas.openxmlformats.org/drawingml/2006/main" xmlns:pic="http://schemas.openxmlformats.org/drawingml/2006/picture">
            <wp:extent cx="5486400" cy="3009295"/>
            <wp:docPr id="2" name="Picture 2"/>
            <wp:cNvGraphicFramePr>
              <a:graphicFrameLocks noChangeAspect="1"/>
            </wp:cNvGraphicFramePr>
            <a:graphic>
              <a:graphicData uri="http://schemas.openxmlformats.org/drawingml/2006/picture">
                <pic:pic>
                  <pic:nvPicPr>
                    <pic:cNvPr id="0" name="A 4086-2025 karta knärot.png"/>
                    <pic:cNvPicPr/>
                  </pic:nvPicPr>
                  <pic:blipFill>
                    <a:blip r:embed="rId17"/>
                    <a:stretch>
                      <a:fillRect/>
                    </a:stretch>
                  </pic:blipFill>
                  <pic:spPr>
                    <a:xfrm>
                      <a:off x="0" y="0"/>
                      <a:ext cx="5486400" cy="300929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6626727, E 563749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