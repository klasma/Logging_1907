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17632-2022 i Surahammars kommun</w:t>
      </w:r>
    </w:p>
    <w:p>
      <w:r>
        <w:t>Detta klagomål behandlar höga naturvärden i avverkningsanmälan A 17632-2022 i Surahammars kommun som inkom 2022-04-29 och omfattar 5,2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17632-2022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6615871, E 566702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