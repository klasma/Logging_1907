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31280-2024 i Surahammars kommun</w:t>
      </w:r>
    </w:p>
    <w:p>
      <w:r>
        <w:t>Detta dokument behandlar höga naturvärden i avverkningsanmälan A 31280-2024 i Surahammars kommun. Denna avverkningsanmälan inkom 2024-07-31 00:00:00 och omfattar 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knärot (VU, §8), liten hornflikmossa (VU), spadskinn (VU), torrmusseron (VU), vågticka (VU), grantaggsvamp (NT), gropticka (NT), gränsticka (NT), Hapalopilus aurantiacus (NT), Leptoporus erubescens (NT), Leptoporus mollis (NT), nordtagging (NT), persiljespindling (NT), svart taggsvamp (NT), svartvit taggsvamp (NT), ullticka (NT), vaddporing (NT), vedskivlav (NT), vedtrappmossa (NT), bollvitmossa (S), bronshjon (S), fjällig taggsvamp s.str. (S), flagellkvastmossa (S), grönpyrola (S), kattfotslav (S), kornknutmossa (S), mindre märgborre (S), skarp dropptaggsvamp (S), smal svampklubba (S), thomsons trägnagare (S), vedticka (S), vågbandad barkbock (S), mindre vattensalamander (§6), fläcknycklar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34461"/>
            <wp:docPr id="1" name="Picture 1"/>
            <wp:cNvGraphicFramePr>
              <a:graphicFrameLocks noChangeAspect="1"/>
            </wp:cNvGraphicFramePr>
            <a:graphic>
              <a:graphicData uri="http://schemas.openxmlformats.org/drawingml/2006/picture">
                <pic:pic>
                  <pic:nvPicPr>
                    <pic:cNvPr id="0" name="A 31280-2024 karta.png"/>
                    <pic:cNvPicPr/>
                  </pic:nvPicPr>
                  <pic:blipFill>
                    <a:blip r:embed="rId16"/>
                    <a:stretch>
                      <a:fillRect/>
                    </a:stretch>
                  </pic:blipFill>
                  <pic:spPr>
                    <a:xfrm>
                      <a:off x="0" y="0"/>
                      <a:ext cx="5486400" cy="45344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6624137, E 558377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hornflikmossa (VU)</w:t>
      </w:r>
      <w:r>
        <w:t xml:space="preserve"> växer på grova murkna lågor i sluten och urskogsartad granskog med hög och jämn luftfuktighet. Arten är placerad högst upp i Skogsstyrelsens värdepyramid för bedömning av skog med höga naturvärden och samtliga kända lokaler med liten hornflikmossa bör ges ett ändamålsenligt skydd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vattensalamander (§6), fläcknycklar (§8) och blåsippa (§9).</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2.80 ha med buffertzonerna och får av detta skäl inte avverkas.</w:t>
      </w:r>
    </w:p>
    <w:p>
      <w:pPr>
        <w:pStyle w:val="Caption"/>
      </w:pPr>
      <w:r>
        <w:drawing>
          <wp:inline xmlns:a="http://schemas.openxmlformats.org/drawingml/2006/main" xmlns:pic="http://schemas.openxmlformats.org/drawingml/2006/picture">
            <wp:extent cx="5486400" cy="5714926"/>
            <wp:docPr id="2" name="Picture 2"/>
            <wp:cNvGraphicFramePr>
              <a:graphicFrameLocks noChangeAspect="1"/>
            </wp:cNvGraphicFramePr>
            <a:graphic>
              <a:graphicData uri="http://schemas.openxmlformats.org/drawingml/2006/picture">
                <pic:pic>
                  <pic:nvPicPr>
                    <pic:cNvPr id="0" name="A 31280-2024 karta knärot.png"/>
                    <pic:cNvPicPr/>
                  </pic:nvPicPr>
                  <pic:blipFill>
                    <a:blip r:embed="rId17"/>
                    <a:stretch>
                      <a:fillRect/>
                    </a:stretch>
                  </pic:blipFill>
                  <pic:spPr>
                    <a:xfrm>
                      <a:off x="0" y="0"/>
                      <a:ext cx="5486400" cy="57149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6624137, E 558377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