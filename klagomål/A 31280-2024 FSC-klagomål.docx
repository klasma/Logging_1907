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31280-2024 i Surahammars kommun</w:t>
      </w:r>
    </w:p>
    <w:p>
      <w:r>
        <w:t>Detta klagomål behandlar höga naturvärden i avverkningsanmälan A 31280-2024 i Surahammars kommun som inkom 2024-07-31 och omfattar 6,9 ha.</w:t>
      </w:r>
    </w:p>
    <w:p>
      <w:pPr>
        <w:pStyle w:val="Caption"/>
      </w:pPr>
      <w:r>
        <w:drawing>
          <wp:inline xmlns:a="http://schemas.openxmlformats.org/drawingml/2006/main" xmlns:pic="http://schemas.openxmlformats.org/drawingml/2006/picture">
            <wp:extent cx="5486400" cy="4443480"/>
            <wp:docPr id="1" name="Picture 1"/>
            <wp:cNvGraphicFramePr>
              <a:graphicFrameLocks noChangeAspect="1"/>
            </wp:cNvGraphicFramePr>
            <a:graphic>
              <a:graphicData uri="http://schemas.openxmlformats.org/drawingml/2006/picture">
                <pic:pic>
                  <pic:nvPicPr>
                    <pic:cNvPr id="0" name="A 31280-2024 karta.png"/>
                    <pic:cNvPicPr/>
                  </pic:nvPicPr>
                  <pic:blipFill>
                    <a:blip r:embed="rId16"/>
                    <a:stretch>
                      <a:fillRect/>
                    </a:stretch>
                  </pic:blipFill>
                  <pic:spPr>
                    <a:xfrm>
                      <a:off x="0" y="0"/>
                      <a:ext cx="5486400" cy="444348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6624137, E 558377 i SWEREF 99 TM.</w:t>
      </w:r>
    </w:p>
    <w:p>
      <w:r>
        <w:t>I och inom 23 meter från avverkningsanmälan finns fynd av 44 naturvårdsarter, varav 27 är rödlistade, 8 är fridlysta, 18 är typiska (T) och 12 är signalarter (S): gränsticka (VU, T), knärot (VU, T, §8), liten hornflikmossa (VU), spadskinn (VU), torrmusseron (VU), apelsinticka (NT), fjällig taggsvamp s.str. (NT), grantaggsvamp (NT), gropticka (NT, T), kattfotslav (NT, T), knölspindel (NT), kötticka (NT), mjölsvärting (NT), nordfladdermus (NT, §4a), nordtagging (NT), persiljespindling (NT), rynkskinn (NT, T), skarp dropptaggsvamp (NT), svartvit taggsvamp (NT), tallkötticka (NT), tallticka (NT, T), talltita (NT, §4), ullticka (NT, T), vaddporing (NT), vedskivlav (NT, T), vedtrappmossa (NT, T), vågticka (NT), bollvitmossa (S, T), bronshjon (S, T), flagellkvastmossa (S, T), grönpyrola (S, T), kornknutmossa (S, T), mindre märgborre (S, T), rostfläck (S, T), rödgul trumpetsvamp (S), smal svampklubba (S), thomsons trägnagare (S), vedticka (S, T), vågbandad barkbock (S), blåsippa (T, §9), kungsfågel (§4), mindre vattensalamander (§6), fläcknycklar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2.80 ha med buffertzonerna och får av detta skäl inte avverkas.</w:t>
      </w:r>
    </w:p>
    <w:p>
      <w:pPr>
        <w:pStyle w:val="Caption"/>
      </w:pPr>
      <w:r>
        <w:drawing>
          <wp:inline xmlns:a="http://schemas.openxmlformats.org/drawingml/2006/main" xmlns:pic="http://schemas.openxmlformats.org/drawingml/2006/picture">
            <wp:extent cx="5486400" cy="5716228"/>
            <wp:docPr id="2" name="Picture 2"/>
            <wp:cNvGraphicFramePr>
              <a:graphicFrameLocks noChangeAspect="1"/>
            </wp:cNvGraphicFramePr>
            <a:graphic>
              <a:graphicData uri="http://schemas.openxmlformats.org/drawingml/2006/picture">
                <pic:pic>
                  <pic:nvPicPr>
                    <pic:cNvPr id="0" name="A 31280-2024 karta knärot.png"/>
                    <pic:cNvPicPr/>
                  </pic:nvPicPr>
                  <pic:blipFill>
                    <a:blip r:embed="rId17"/>
                    <a:stretch>
                      <a:fillRect/>
                    </a:stretch>
                  </pic:blipFill>
                  <pic:spPr>
                    <a:xfrm>
                      <a:off x="0" y="0"/>
                      <a:ext cx="5486400" cy="57162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6624137, E 558377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Knölspindel (NT)</w:t>
      </w:r>
      <w:r>
        <w:t xml:space="preserve"> lever i äldre, ljusluckiga blandskogar, en skogstyp som har minskat mycket under senare decennier, till följd av upphört skogsbete och avverkning av gamla, heterogena skogsbestånd. Arten spinner mycket stora nät med relativt kraftig silkestråd, ofta på tall eller mellan enbuskar. En minskning av populationen pågår eller förväntas ske. Minskningen avser förekomstarea, kvalitén på artens habitat och antalet lokalområden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44 naturvårdsarter varav 27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