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43169-2020 i Surahammars kommun</w:t>
      </w:r>
    </w:p>
    <w:p>
      <w:r>
        <w:t>Detta dokument behandlar höga naturvärden i avverkningsanmälan A 43169-2020 i Surahammars kommun. Denna avverkningsanmälan inkom 2020-09-07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hängticka (VU), björktrast (NT, §4) och kandelabersvamp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43169-2020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6620062, E 561682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