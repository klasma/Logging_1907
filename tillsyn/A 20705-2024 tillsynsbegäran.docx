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20705-2024 i Surahammars kommun</w:t>
      </w:r>
    </w:p>
    <w:p>
      <w:r>
        <w:t>Detta dokument behandlar höga naturvärden i avverkningsanmälan A 20705-2024 i Surahammars kommun. Denna avverkningsanmälan inkom 2024-05-24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kandelabersvamp (NT) och rävticka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20705-2024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6631820, E 562800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