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36264-2026 i Surahammars kommun</w:t>
      </w:r>
    </w:p>
    <w:p>
      <w:r>
        <w:t>Denna tillsynsbegäran behandlar höga naturvärden i avverkningsanmälan A 36264-2026 i Surahammars kommun som inkom 2026-09-03 och omfattar 2,4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36264-2026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6617878, E 560940 i SWEREF 99 TM.</w:t>
      </w:r>
    </w:p>
    <w:p>
      <w:r>
        <w:t>I och inom 21 meter från avverkningsanmälan finns fynd av 3 naturvårdsarter, varav 2 är rödlistade, 1 är fridlyst och 2 är typiska (T): grangråticka (VU, T), fjällig taggsvamp s.str.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