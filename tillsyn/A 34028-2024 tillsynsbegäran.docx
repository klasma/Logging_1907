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34028-2024 i Surahammars kommun</w:t>
      </w:r>
    </w:p>
    <w:p>
      <w:r>
        <w:t>Detta dokument behandlar höga naturvärden i avverkningsanmälan A 34028-2024 i Surahammars kommun. Denna avverkningsanmälan inkom 2024-08-19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gräddticka (VU), knärot (VU, §8), garnlav (NT), granticka (NT), kortskaftad ärgspik (NT), ullticka (NT), brandticka (S), dropptaggsvamp (S), mindre märgborre (S), skarp dropptaggsvamp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4028-2024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6632844, E 557845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78648"/>
            <wp:docPr id="2" name="Picture 2"/>
            <wp:cNvGraphicFramePr>
              <a:graphicFrameLocks noChangeAspect="1"/>
            </wp:cNvGraphicFramePr>
            <a:graphic>
              <a:graphicData uri="http://schemas.openxmlformats.org/drawingml/2006/picture">
                <pic:pic>
                  <pic:nvPicPr>
                    <pic:cNvPr id="0" name="A 34028-2024 karta knärot.png"/>
                    <pic:cNvPicPr/>
                  </pic:nvPicPr>
                  <pic:blipFill>
                    <a:blip r:embed="rId17"/>
                    <a:stretch>
                      <a:fillRect/>
                    </a:stretch>
                  </pic:blipFill>
                  <pic:spPr>
                    <a:xfrm>
                      <a:off x="0" y="0"/>
                      <a:ext cx="5486400" cy="5078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6632844, E 557845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