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20707-2024 i Surahammars kommun</w:t>
      </w:r>
    </w:p>
    <w:p>
      <w:r>
        <w:t>Detta dokument behandlar höga naturvärden i avverkningsanmälan A 20707-2024 i Surahammars kommun. Denna avverkningsanmälan inkom 2024-05-24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dofttaggsvamp (NT), orange taggsvamp (NT), fläcknycklar (§8)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0707-2024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6632282, E 562531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