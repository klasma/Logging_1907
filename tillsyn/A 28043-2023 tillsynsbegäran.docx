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28043-2023 i Surahammars kommun</w:t>
      </w:r>
    </w:p>
    <w:p>
      <w:r>
        <w:t>Detta dokument behandlar höga naturvärden i avverkningsanmälan A 28043-2023 i Surahammars kommun. Denna avverkningsanmälan inkom 2023-06-22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gropticka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28043-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6618879, E 562786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