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47785-2021 i Surahammars kommun</w:t>
      </w:r>
    </w:p>
    <w:p>
      <w:r>
        <w:t>Denna tillsynsbegäran behandlar höga naturvärden i avverkningsanmälan A 47785-2021 i Surahammars kommun som inkom 2021-09-09 och omfattar 3,3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47785-2021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6621512, E 569922 i SWEREF 99 TM.</w:t>
      </w:r>
    </w:p>
    <w:p>
      <w:r>
        <w:t>Inom 22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