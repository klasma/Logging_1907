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29156-2024 i Surahammars kommun</w:t>
      </w:r>
    </w:p>
    <w:p>
      <w:r>
        <w:t>Detta dokument behandlar höga naturvärden i avverkningsanmälan A 29156-2024 i Surahammars kommun. Denna avverkningsanmälan inkom 2024-07-09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29156-2024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6618782, E 561947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