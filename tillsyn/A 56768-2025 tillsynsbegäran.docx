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56768-2025 i Surahammars kommun</w:t>
      </w:r>
    </w:p>
    <w:p>
      <w:r>
        <w:t>Detta dokument behandlar höga naturvärden i avverkningsanmälan A 56768-2025 i Surahammars kommun. Denna avverkningsanmälan inkom 2025-11-17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56768-2025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6615096, E 558645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