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41395-2026 i Surahammars kommun</w:t>
      </w:r>
    </w:p>
    <w:p>
      <w:r>
        <w:t>Denna tillsynsbegäran behandlar höga naturvärden i avverkningsanmälan A 41395-2026 i Surahammars kommun som inkom 2026-10-06 och omfattar 1,8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1395-2026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6614696, E 567717 i SWEREF 99 TM.</w:t>
      </w:r>
    </w:p>
    <w:p>
      <w:r>
        <w:t>Inom 17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6169020"/>
            <wp:docPr id="2" name="Picture 2"/>
            <wp:cNvGraphicFramePr>
              <a:graphicFrameLocks noChangeAspect="1"/>
            </wp:cNvGraphicFramePr>
            <a:graphic>
              <a:graphicData uri="http://schemas.openxmlformats.org/drawingml/2006/picture">
                <pic:pic>
                  <pic:nvPicPr>
                    <pic:cNvPr id="0" name="A 41395-2026 karta knärot.png"/>
                    <pic:cNvPicPr/>
                  </pic:nvPicPr>
                  <pic:blipFill>
                    <a:blip r:embed="rId17"/>
                    <a:stretch>
                      <a:fillRect/>
                    </a:stretch>
                  </pic:blipFill>
                  <pic:spPr>
                    <a:xfrm>
                      <a:off x="0" y="0"/>
                      <a:ext cx="5486400" cy="6169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6614696, E 567717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