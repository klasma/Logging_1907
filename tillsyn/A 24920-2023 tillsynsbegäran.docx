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24920-2023 i Surahammars kommun</w:t>
      </w:r>
    </w:p>
    <w:p>
      <w:r>
        <w:t>Detta dokument behandlar höga naturvärden i avverkningsanmälan A 24920-2023 i Surahammars kommun. Denna avverkningsanmälan inkom 2023-06-08 och omfattar 16,2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4920-2023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6620871, E 558945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