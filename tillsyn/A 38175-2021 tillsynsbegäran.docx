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38175-2021 i Surahammars kommun</w:t>
      </w:r>
    </w:p>
    <w:p>
      <w:r>
        <w:t>Detta dokument behandlar höga naturvärden i avverkningsanmälan A 38175-2021 i Surahammars kommun. Denna avverkningsanmälan inkom 2021-07-28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38175-2021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6622028, E 570847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