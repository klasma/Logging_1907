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28276-2019 i Surahammars kommun</w:t>
      </w:r>
    </w:p>
    <w:p>
      <w:r>
        <w:t>Detta dokument behandlar höga naturvärden i avverkningsanmälan A 28276-2019 i Surahammars kommun. Denna avverkningsanmälan inkom 2019-06-07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Hapalopilus aurantiacus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28276-2019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6620916, E 566122 i SWEREF 99 TM.</w:t>
      </w:r>
    </w:p>
    <w:p>
      <w:r>
        <w:rPr>
          <w:b/>
          <w:i/>
        </w:rPr>
        <w:t>Hapalopilus aurantiacus</w:t>
      </w:r>
      <w:r>
        <w:rPr>
          <w:b/>
        </w:rPr>
        <w:t xml:space="preserve">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