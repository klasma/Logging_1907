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31589-2026 i Surahammars kommun</w:t>
      </w:r>
    </w:p>
    <w:p>
      <w:r>
        <w:t>Denna tillsynsbegäran behandlar höga naturvärden i avverkningsanmälan A 31589-2026 i Surahammars kommun som inkom 2026-07-21 och omfattar 7,0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31589-2026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6620414, E 558062 i SWEREF 99 TM.</w:t>
      </w:r>
    </w:p>
    <w:p>
      <w:r>
        <w:t>I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