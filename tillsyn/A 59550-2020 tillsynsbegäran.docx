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59550-2020 i Surahammars kommun</w:t>
      </w:r>
    </w:p>
    <w:p>
      <w:r>
        <w:t>Detta dokument behandlar höga naturvärden i avverkningsanmälan A 59550-2020 i Surahammars kommun. Denna avverkningsanmälan inkom 2020-11-13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ljusskivig lerskivling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59550-2020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6616547, E 561268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