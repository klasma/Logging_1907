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26700-2022 i Surahammars kommun</w:t>
      </w:r>
    </w:p>
    <w:p>
      <w:r>
        <w:t>Denna tillsynsbegäran behandlar höga naturvärden i avverkningsanmälan A 26700-2022 i Surahammars kommun som inkom 2022-06-27 och omfattar 3,1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26700-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6626425, E 567762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