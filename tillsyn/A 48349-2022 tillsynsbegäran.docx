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48349-2022 i Surahammars kommun</w:t>
      </w:r>
    </w:p>
    <w:p>
      <w:r>
        <w:t>Detta dokument behandlar höga naturvärden i avverkningsanmälan A 48349-2022 i Surahammars kommun. Denna avverkningsanmälan inkom 2022-10-24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14 naturvårdsarter hittats: knärot (VU, §8), grantaggsvamp (NT), motaggsvamp (NT), spillkråka (NT, §4), tallticka (NT), talltita (NT, §4), vedtrappmossa (NT), blomkålssvamp (S), bollvitmossa (S), bronshjon (S), mindre märgborre (S), vedticka (S), vågbandad barkbock (S) och revlummer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0060"/>
            <wp:docPr id="1" name="Picture 1"/>
            <wp:cNvGraphicFramePr>
              <a:graphicFrameLocks noChangeAspect="1"/>
            </wp:cNvGraphicFramePr>
            <a:graphic>
              <a:graphicData uri="http://schemas.openxmlformats.org/drawingml/2006/picture">
                <pic:pic>
                  <pic:nvPicPr>
                    <pic:cNvPr id="0" name="A 48349-2022 karta.png"/>
                    <pic:cNvPicPr/>
                  </pic:nvPicPr>
                  <pic:blipFill>
                    <a:blip r:embed="rId16"/>
                    <a:stretch>
                      <a:fillRect/>
                    </a:stretch>
                  </pic:blipFill>
                  <pic:spPr>
                    <a:xfrm>
                      <a:off x="0" y="0"/>
                      <a:ext cx="5486400" cy="39500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6622550, E 556372 i SWEREF 99 TM.</w:t>
      </w:r>
    </w:p>
    <w:p>
      <w:pPr>
        <w:pStyle w:val="Heading1"/>
      </w:pPr>
      <w:r>
        <w:t>Fridlysta arter</w:t>
      </w:r>
    </w:p>
    <w:p>
      <w:r>
        <w:t>Följande fridlysta arter har sina livsmiljöer och växtplatser i den avverkningsanmälda skogen: knärot (VU, §8), spillkråka (NT, §4), talltita (NT, §4) och revlummer (§9).</w:t>
      </w:r>
      <w:r>
        <w:t xml:space="preserve"> I BILAGA 1 finns information om ekologi samt krav på livsmiljö hos fridlysta arter.</w:t>
      </w:r>
    </w:p>
    <w:p>
      <w:r>
        <w:t>I det avverkningsanmälda området finns 24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4665772"/>
            <wp:docPr id="2" name="Picture 2"/>
            <wp:cNvGraphicFramePr>
              <a:graphicFrameLocks noChangeAspect="1"/>
            </wp:cNvGraphicFramePr>
            <a:graphic>
              <a:graphicData uri="http://schemas.openxmlformats.org/drawingml/2006/picture">
                <pic:pic>
                  <pic:nvPicPr>
                    <pic:cNvPr id="0" name="A 48349-2022 karta knärot.png"/>
                    <pic:cNvPicPr/>
                  </pic:nvPicPr>
                  <pic:blipFill>
                    <a:blip r:embed="rId17"/>
                    <a:stretch>
                      <a:fillRect/>
                    </a:stretch>
                  </pic:blipFill>
                  <pic:spPr>
                    <a:xfrm>
                      <a:off x="0" y="0"/>
                      <a:ext cx="5486400" cy="466577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6622550, E 556372 i SWEREF 99 TM.</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