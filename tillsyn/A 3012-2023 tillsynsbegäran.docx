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3012-2023 i Surahammars kommun</w:t>
      </w:r>
    </w:p>
    <w:p>
      <w:r>
        <w:t>Detta dokument behandlar höga naturvärden i avverkningsanmälan A 3012-2023 i Surahammars kommun. Denna avverkningsanmälan inkom 2023-01-19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skogsalm (CR), ask (EN) och svart trolldruva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50528"/>
            <wp:docPr id="1" name="Picture 1"/>
            <wp:cNvGraphicFramePr>
              <a:graphicFrameLocks noChangeAspect="1"/>
            </wp:cNvGraphicFramePr>
            <a:graphic>
              <a:graphicData uri="http://schemas.openxmlformats.org/drawingml/2006/picture">
                <pic:pic>
                  <pic:nvPicPr>
                    <pic:cNvPr id="0" name="A 3012-2023 karta.png"/>
                    <pic:cNvPicPr/>
                  </pic:nvPicPr>
                  <pic:blipFill>
                    <a:blip r:embed="rId16"/>
                    <a:stretch>
                      <a:fillRect/>
                    </a:stretch>
                  </pic:blipFill>
                  <pic:spPr>
                    <a:xfrm>
                      <a:off x="0" y="0"/>
                      <a:ext cx="5486400" cy="65505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6614919, E 560110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