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16217-2023 i Surahammars kommun</w:t>
      </w:r>
    </w:p>
    <w:p>
      <w:r>
        <w:t>Detta dokument behandlar höga naturvärden i avverkningsanmälan A 16217-2023 i Surahammars kommun. Denna avverkningsanmälan inkom 2023-04-06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gullgröppa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7161"/>
            <wp:docPr id="1" name="Picture 1"/>
            <wp:cNvGraphicFramePr>
              <a:graphicFrameLocks noChangeAspect="1"/>
            </wp:cNvGraphicFramePr>
            <a:graphic>
              <a:graphicData uri="http://schemas.openxmlformats.org/drawingml/2006/picture">
                <pic:pic>
                  <pic:nvPicPr>
                    <pic:cNvPr id="0" name="A 16217-2023 karta.png"/>
                    <pic:cNvPicPr/>
                  </pic:nvPicPr>
                  <pic:blipFill>
                    <a:blip r:embed="rId16"/>
                    <a:stretch>
                      <a:fillRect/>
                    </a:stretch>
                  </pic:blipFill>
                  <pic:spPr>
                    <a:xfrm>
                      <a:off x="0" y="0"/>
                      <a:ext cx="5486400" cy="5947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6625281, E 558440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