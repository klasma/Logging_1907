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57168-2021 i Surahammars kommun</w:t>
      </w:r>
    </w:p>
    <w:p>
      <w:r>
        <w:t>Detta dokument behandlar höga naturvärden i avverkningsanmälan A 57168-2021 i Surahammars kommun. Denna avverkningsanmälan inkom 2021-10-13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svartöra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5642"/>
            <wp:docPr id="1" name="Picture 1"/>
            <wp:cNvGraphicFramePr>
              <a:graphicFrameLocks noChangeAspect="1"/>
            </wp:cNvGraphicFramePr>
            <a:graphic>
              <a:graphicData uri="http://schemas.openxmlformats.org/drawingml/2006/picture">
                <pic:pic>
                  <pic:nvPicPr>
                    <pic:cNvPr id="0" name="A 57168-2021 karta.png"/>
                    <pic:cNvPicPr/>
                  </pic:nvPicPr>
                  <pic:blipFill>
                    <a:blip r:embed="rId16"/>
                    <a:stretch>
                      <a:fillRect/>
                    </a:stretch>
                  </pic:blipFill>
                  <pic:spPr>
                    <a:xfrm>
                      <a:off x="0" y="0"/>
                      <a:ext cx="5486400" cy="62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6618852, E 566162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