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25573-2024 i Surahammars kommun</w:t>
      </w:r>
    </w:p>
    <w:p>
      <w:r>
        <w:t>Detta dokument behandlar höga naturvärden i avverkningsanmälan A 25573-2024 i Surahammars kommun som inkom 2024-06-20 och omfattar 20,3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25573-2024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6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6631359, E 560972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6 meter från avverkningsanmälan har följande 13 naturvårdsarter hittats: knärot (VU, T, §8), skrovlig taggsvamp (VU), dropptaggsvamp (NT, T), gropticka (NT, T), krusfrö (NT), motaggsvamp (NT, T), talltita (NT, §4), vågticka (NT), blodticka (S, T), grönpyrola (S, T), gullgröppa (S), mindre märgborre (S, T) och vedticka (S, T). Av dessa är 8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knärot (VU, T,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3.37 ha med buffertzonerna och får av detta skäl inte avverkas.</w:t>
      </w:r>
    </w:p>
    <w:p>
      <w:pPr>
        <w:pStyle w:val="Caption"/>
      </w:pPr>
      <w:r>
        <w:drawing>
          <wp:inline xmlns:a="http://schemas.openxmlformats.org/drawingml/2006/main" xmlns:pic="http://schemas.openxmlformats.org/drawingml/2006/picture">
            <wp:extent cx="5486400" cy="6540526"/>
            <wp:docPr id="2" name="Picture 2"/>
            <wp:cNvGraphicFramePr>
              <a:graphicFrameLocks noChangeAspect="1"/>
            </wp:cNvGraphicFramePr>
            <a:graphic>
              <a:graphicData uri="http://schemas.openxmlformats.org/drawingml/2006/picture">
                <pic:pic>
                  <pic:nvPicPr>
                    <pic:cNvPr id="0" name="A 25573-2024 karta knärot.png"/>
                    <pic:cNvPicPr/>
                  </pic:nvPicPr>
                  <pic:blipFill>
                    <a:blip r:embed="rId17"/>
                    <a:stretch>
                      <a:fillRect/>
                    </a:stretch>
                  </pic:blipFill>
                  <pic:spPr>
                    <a:xfrm>
                      <a:off x="0" y="0"/>
                      <a:ext cx="5486400" cy="65405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6631359, E 560972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2"/>
      </w:pPr>
      <w:r>
        <w:t>Övriga naturvårdsarter</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gropticka (NT, T), motaggsvamp (NT, T), blodticka (S, T), grönpyrola (S, T), mindre märgborre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