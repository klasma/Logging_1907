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21825-2021 i Surahammars kommun</w:t>
      </w:r>
    </w:p>
    <w:p>
      <w:r>
        <w:t>Detta dokument behandlar höga naturvärden i avverkningsanmälan A 21825-2021 i Surahammars kommun. Denna avverkningsanmälan inkom 2021-05-06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21825-2021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6618216, E 558104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