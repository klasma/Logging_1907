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27170-2023 i Surahammars kommun</w:t>
      </w:r>
    </w:p>
    <w:p>
      <w:r>
        <w:t>Detta dokument behandlar höga naturvärden i avverkningsanmälan A 27170-2023 i Surahammars kommun. Denna avverkningsanmälan inkom 2023-06-19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7170-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6617904, E 561649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