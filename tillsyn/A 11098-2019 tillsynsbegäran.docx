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11098-2019 i Surahammars kommun</w:t>
      </w:r>
    </w:p>
    <w:p>
      <w:r>
        <w:t>Detta dokument behandlar höga naturvärden i avverkningsanmälan A 11098-2019 i Surahammars kommun. Denna avverkningsanmälan inkom 2019-02-20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kamjordstjärna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11098-2019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6638869, E 560459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