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47207-2022 i Surahammars kommun</w:t>
      </w:r>
    </w:p>
    <w:p>
      <w:r>
        <w:t>Detta dokument behandlar höga naturvärden i avverkningsanmälan A 47207-2022 i Surahammars kommun. Denna avverkningsanmälan inkom 2022-10-18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47207-2022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6617551, E 559515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