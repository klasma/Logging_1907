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17626-2023 i Surahammars kommun</w:t>
      </w:r>
    </w:p>
    <w:p>
      <w:r>
        <w:t>Detta dokument behandlar höga naturvärden i avverkningsanmälan A 17626-2023 i Surahammars kommun. Denna avverkningsanmälan inkom 2023-04-20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knärot (VU, §8), granticka (NT), gropticka (NT), ullticka (NT), blomkålssvamp (S), grönpyrola (S), gullgröppa (S), kamjordstjärna (S), stubbspretmossa (S), trådticka (S), vedticka (S), mattlummer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6776"/>
            <wp:docPr id="1" name="Picture 1"/>
            <wp:cNvGraphicFramePr>
              <a:graphicFrameLocks noChangeAspect="1"/>
            </wp:cNvGraphicFramePr>
            <a:graphic>
              <a:graphicData uri="http://schemas.openxmlformats.org/drawingml/2006/picture">
                <pic:pic>
                  <pic:nvPicPr>
                    <pic:cNvPr id="0" name="A 17626-2023 karta.png"/>
                    <pic:cNvPicPr/>
                  </pic:nvPicPr>
                  <pic:blipFill>
                    <a:blip r:embed="rId16"/>
                    <a:stretch>
                      <a:fillRect/>
                    </a:stretch>
                  </pic:blipFill>
                  <pic:spPr>
                    <a:xfrm>
                      <a:off x="0" y="0"/>
                      <a:ext cx="5486400" cy="481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6626744, E 569590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pPr>
        <w:pStyle w:val="Heading1"/>
      </w:pPr>
      <w:r>
        <w:t>Fridlysta arter</w:t>
      </w:r>
    </w:p>
    <w:p>
      <w:r>
        <w:t>Följande fridlysta arter har sina livsmiljöer och växtplatser i den avverkningsanmälda skogen: knärot (VU, §8), mattlummer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778864"/>
            <wp:docPr id="2" name="Picture 2"/>
            <wp:cNvGraphicFramePr>
              <a:graphicFrameLocks noChangeAspect="1"/>
            </wp:cNvGraphicFramePr>
            <a:graphic>
              <a:graphicData uri="http://schemas.openxmlformats.org/drawingml/2006/picture">
                <pic:pic>
                  <pic:nvPicPr>
                    <pic:cNvPr id="0" name="A 17626-2023 karta knärot.png"/>
                    <pic:cNvPicPr/>
                  </pic:nvPicPr>
                  <pic:blipFill>
                    <a:blip r:embed="rId17"/>
                    <a:stretch>
                      <a:fillRect/>
                    </a:stretch>
                  </pic:blipFill>
                  <pic:spPr>
                    <a:xfrm>
                      <a:off x="0" y="0"/>
                      <a:ext cx="5486400" cy="57788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6626744, E 569590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