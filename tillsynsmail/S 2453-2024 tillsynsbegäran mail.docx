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2453-2024 i Surahammars kommun.</w:t>
      </w:r>
    </w:p>
    <w:p>
      <w:r>
        <w:t>I det samrådsanmälda området har 65 naturvårdsarter varav 41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